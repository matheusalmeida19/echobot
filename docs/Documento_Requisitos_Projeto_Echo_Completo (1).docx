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FFDD" w14:textId="77777777" w:rsidR="00750B48" w:rsidRPr="00C943FB" w:rsidRDefault="00AE3580" w:rsidP="00BC13A9">
      <w:pPr>
        <w:pStyle w:val="Ttulo1"/>
        <w:jc w:val="center"/>
        <w:rPr>
          <w:lang w:val="pt-BR"/>
        </w:rPr>
      </w:pPr>
      <w:r w:rsidRPr="00C943FB">
        <w:rPr>
          <w:lang w:val="pt-BR"/>
        </w:rPr>
        <w:t>DOCUMENTO DE REQUISITOS – Projeto Echo</w:t>
      </w:r>
    </w:p>
    <w:p w14:paraId="0E337FDB" w14:textId="77777777" w:rsidR="00750B48" w:rsidRPr="00C943FB" w:rsidRDefault="00AE3580">
      <w:pPr>
        <w:pStyle w:val="Ttulo2"/>
        <w:rPr>
          <w:lang w:val="pt-BR"/>
        </w:rPr>
      </w:pPr>
      <w:r w:rsidRPr="00C943FB">
        <w:rPr>
          <w:lang w:val="pt-BR"/>
        </w:rPr>
        <w:t>1. Introdução</w:t>
      </w:r>
    </w:p>
    <w:p w14:paraId="68BC9B5F" w14:textId="77777777" w:rsidR="00750B48" w:rsidRPr="00C943FB" w:rsidRDefault="00AE3580">
      <w:pPr>
        <w:pStyle w:val="Ttulo3"/>
        <w:rPr>
          <w:lang w:val="pt-BR"/>
        </w:rPr>
      </w:pPr>
      <w:r w:rsidRPr="00C943FB">
        <w:rPr>
          <w:lang w:val="pt-BR"/>
        </w:rPr>
        <w:t>1.1 Objetivo</w:t>
      </w:r>
    </w:p>
    <w:p w14:paraId="26A168CD" w14:textId="77777777" w:rsidR="00750B48" w:rsidRPr="00C943FB" w:rsidRDefault="00AE3580">
      <w:pPr>
        <w:rPr>
          <w:lang w:val="pt-BR"/>
        </w:rPr>
      </w:pPr>
      <w:r w:rsidRPr="00C943FB">
        <w:rPr>
          <w:lang w:val="pt-BR"/>
        </w:rPr>
        <w:t>Descrever os requisitos funcionais e não funcionais do aplicativo móvel Echo, um assistente acessível para usuários com necessidades de acessibilidade visual, com foco na interação simplificada, leitura de notificações e execução de comandos básicos.</w:t>
      </w:r>
    </w:p>
    <w:p w14:paraId="193E396C" w14:textId="77777777" w:rsidR="00750B48" w:rsidRPr="00C943FB" w:rsidRDefault="00AE3580">
      <w:pPr>
        <w:pStyle w:val="Ttulo3"/>
        <w:rPr>
          <w:lang w:val="pt-BR"/>
        </w:rPr>
      </w:pPr>
      <w:r w:rsidRPr="00C943FB">
        <w:rPr>
          <w:lang w:val="pt-BR"/>
        </w:rPr>
        <w:t>1.2 Escopo do Sistema</w:t>
      </w:r>
    </w:p>
    <w:p w14:paraId="032D9983" w14:textId="77777777" w:rsidR="00750B48" w:rsidRPr="00C943FB" w:rsidRDefault="00AE3580">
      <w:pPr>
        <w:rPr>
          <w:lang w:val="pt-BR"/>
        </w:rPr>
      </w:pPr>
      <w:r w:rsidRPr="00C943FB">
        <w:rPr>
          <w:lang w:val="pt-BR"/>
        </w:rPr>
        <w:t>O Echo é um aplicativo Android voltado principalmente para pessoas com deficiência visual. O objetivo é oferecer uma interface simplificada para leitura de notificações, gerenciamento de tarefas e interação por comandos.</w:t>
      </w:r>
    </w:p>
    <w:p w14:paraId="0766EFB0" w14:textId="77777777" w:rsidR="00750B48" w:rsidRPr="00C943FB" w:rsidRDefault="00AE3580">
      <w:pPr>
        <w:pStyle w:val="Ttulo2"/>
        <w:rPr>
          <w:lang w:val="pt-BR"/>
        </w:rPr>
      </w:pPr>
      <w:r w:rsidRPr="00C943FB">
        <w:rPr>
          <w:lang w:val="pt-BR"/>
        </w:rPr>
        <w:t>2. Atores do Sistema</w:t>
      </w:r>
    </w:p>
    <w:p w14:paraId="1305F627" w14:textId="3EC5859D" w:rsidR="00750B48" w:rsidRPr="00C943FB" w:rsidRDefault="00AE3580">
      <w:pPr>
        <w:rPr>
          <w:lang w:val="pt-BR"/>
        </w:rPr>
      </w:pPr>
      <w:r w:rsidRPr="00C943FB">
        <w:rPr>
          <w:lang w:val="pt-BR"/>
        </w:rPr>
        <w:t>- Usuário: pessoa que interage com o aplicativo via toque ou leitor de tela</w:t>
      </w:r>
      <w:r w:rsidR="00D24500" w:rsidRPr="00C943FB">
        <w:rPr>
          <w:lang w:val="pt-BR"/>
        </w:rPr>
        <w:t xml:space="preserve"> (</w:t>
      </w:r>
      <w:proofErr w:type="spellStart"/>
      <w:r w:rsidR="00D24500" w:rsidRPr="00C943FB">
        <w:rPr>
          <w:lang w:val="pt-BR"/>
        </w:rPr>
        <w:t>Talkback</w:t>
      </w:r>
      <w:proofErr w:type="spellEnd"/>
      <w:r w:rsidR="00D24500" w:rsidRPr="00C943FB">
        <w:rPr>
          <w:lang w:val="pt-BR"/>
        </w:rPr>
        <w:t>)</w:t>
      </w:r>
    </w:p>
    <w:p w14:paraId="66C0FE03" w14:textId="77777777" w:rsidR="00750B48" w:rsidRDefault="00AE3580">
      <w:pPr>
        <w:pStyle w:val="Ttulo2"/>
      </w:pPr>
      <w:r>
        <w:t>3. Requisitos Funcionais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750B48" w14:paraId="1BEF9E20" w14:textId="77777777" w:rsidTr="00AE3580">
        <w:tc>
          <w:tcPr>
            <w:tcW w:w="4320" w:type="dxa"/>
          </w:tcPr>
          <w:p w14:paraId="14DDB177" w14:textId="77777777" w:rsidR="00750B48" w:rsidRDefault="00AE3580">
            <w:r>
              <w:t>ID</w:t>
            </w:r>
          </w:p>
        </w:tc>
        <w:tc>
          <w:tcPr>
            <w:tcW w:w="4320" w:type="dxa"/>
          </w:tcPr>
          <w:p w14:paraId="17EDE179" w14:textId="77777777" w:rsidR="00750B48" w:rsidRDefault="00AE3580">
            <w:r>
              <w:t>Requisito Funcional</w:t>
            </w:r>
          </w:p>
        </w:tc>
      </w:tr>
      <w:tr w:rsidR="00750B48" w:rsidRPr="00C943FB" w14:paraId="743FAF66" w14:textId="77777777" w:rsidTr="00AE3580">
        <w:tc>
          <w:tcPr>
            <w:tcW w:w="4320" w:type="dxa"/>
          </w:tcPr>
          <w:p w14:paraId="5291E9D2" w14:textId="77777777" w:rsidR="00750B48" w:rsidRDefault="00AE3580">
            <w:r>
              <w:t>RF01</w:t>
            </w:r>
          </w:p>
        </w:tc>
        <w:tc>
          <w:tcPr>
            <w:tcW w:w="4320" w:type="dxa"/>
          </w:tcPr>
          <w:p w14:paraId="42C3FFF8" w14:textId="77777777" w:rsidR="00750B48" w:rsidRPr="00C943FB" w:rsidRDefault="00AE3580">
            <w:pPr>
              <w:rPr>
                <w:lang w:val="pt-BR"/>
              </w:rPr>
            </w:pPr>
            <w:r w:rsidRPr="00C943FB">
              <w:rPr>
                <w:lang w:val="pt-BR"/>
              </w:rPr>
              <w:t>Ler notificações do dispositivo mediante permissão explícita.</w:t>
            </w:r>
          </w:p>
        </w:tc>
      </w:tr>
      <w:tr w:rsidR="00750B48" w14:paraId="02B733D6" w14:textId="77777777" w:rsidTr="00AE3580">
        <w:tc>
          <w:tcPr>
            <w:tcW w:w="4320" w:type="dxa"/>
          </w:tcPr>
          <w:p w14:paraId="3716D7A3" w14:textId="48D523AE" w:rsidR="00750B48" w:rsidRDefault="00AE3580">
            <w:r>
              <w:t>RF0</w:t>
            </w:r>
            <w:r w:rsidR="00C943FB">
              <w:t>2</w:t>
            </w:r>
          </w:p>
        </w:tc>
        <w:tc>
          <w:tcPr>
            <w:tcW w:w="4320" w:type="dxa"/>
          </w:tcPr>
          <w:p w14:paraId="025B46C9" w14:textId="7E8C56EB" w:rsidR="00750B48" w:rsidRDefault="00AE3580">
            <w:proofErr w:type="spellStart"/>
            <w:r>
              <w:t>Listar</w:t>
            </w:r>
            <w:proofErr w:type="spellEnd"/>
            <w:r>
              <w:t xml:space="preserve"> </w:t>
            </w:r>
            <w:proofErr w:type="spellStart"/>
            <w:r>
              <w:t>tarefa</w:t>
            </w:r>
            <w:r w:rsidR="00526862">
              <w:t>s</w:t>
            </w:r>
            <w:proofErr w:type="spellEnd"/>
            <w:r w:rsidR="00526862">
              <w:t xml:space="preserve"> /</w:t>
            </w:r>
            <w:proofErr w:type="spellStart"/>
            <w:r w:rsidR="00526862">
              <w:t>Lembrete</w:t>
            </w:r>
            <w:proofErr w:type="spellEnd"/>
            <w:r w:rsidR="00526862">
              <w:t xml:space="preserve"> local</w:t>
            </w:r>
            <w:r>
              <w:t>.</w:t>
            </w:r>
          </w:p>
        </w:tc>
      </w:tr>
      <w:tr w:rsidR="00750B48" w14:paraId="00E30E1C" w14:textId="77777777" w:rsidTr="00AE3580">
        <w:tc>
          <w:tcPr>
            <w:tcW w:w="4320" w:type="dxa"/>
          </w:tcPr>
          <w:p w14:paraId="494C4FAB" w14:textId="66E3B4A4" w:rsidR="00750B48" w:rsidRDefault="00AE3580">
            <w:r>
              <w:t>RF0</w:t>
            </w:r>
            <w:r w:rsidR="00C943FB">
              <w:t>3</w:t>
            </w:r>
          </w:p>
        </w:tc>
        <w:tc>
          <w:tcPr>
            <w:tcW w:w="4320" w:type="dxa"/>
          </w:tcPr>
          <w:p w14:paraId="0F992311" w14:textId="77777777" w:rsidR="00750B48" w:rsidRDefault="00AE3580">
            <w:r>
              <w:t>Criar tarefa/lembrete local.</w:t>
            </w:r>
          </w:p>
        </w:tc>
      </w:tr>
      <w:tr w:rsidR="00750B48" w14:paraId="53419FD4" w14:textId="77777777" w:rsidTr="00AE3580">
        <w:tc>
          <w:tcPr>
            <w:tcW w:w="4320" w:type="dxa"/>
          </w:tcPr>
          <w:p w14:paraId="21A0EDDD" w14:textId="3B94ADBC" w:rsidR="00750B48" w:rsidRDefault="00AE3580">
            <w:r>
              <w:t>RF0</w:t>
            </w:r>
            <w:r w:rsidR="00C943FB">
              <w:t>4</w:t>
            </w:r>
          </w:p>
        </w:tc>
        <w:tc>
          <w:tcPr>
            <w:tcW w:w="4320" w:type="dxa"/>
          </w:tcPr>
          <w:p w14:paraId="35D1F8C6" w14:textId="77777777" w:rsidR="00750B48" w:rsidRDefault="00AE3580">
            <w:r>
              <w:t>Marcar tarefa como concluída.</w:t>
            </w:r>
          </w:p>
        </w:tc>
      </w:tr>
      <w:tr w:rsidR="00750B48" w:rsidRPr="00C943FB" w14:paraId="6DB2462F" w14:textId="77777777" w:rsidTr="00AE3580">
        <w:tc>
          <w:tcPr>
            <w:tcW w:w="4320" w:type="dxa"/>
          </w:tcPr>
          <w:p w14:paraId="0A6DAA48" w14:textId="2E26F554" w:rsidR="00750B48" w:rsidRDefault="00AE3580">
            <w:r>
              <w:t>RF0</w:t>
            </w:r>
            <w:r w:rsidR="00C943FB">
              <w:t>5</w:t>
            </w:r>
          </w:p>
        </w:tc>
        <w:tc>
          <w:tcPr>
            <w:tcW w:w="4320" w:type="dxa"/>
          </w:tcPr>
          <w:p w14:paraId="2C2A4BFF" w14:textId="77777777" w:rsidR="00750B48" w:rsidRPr="00C943FB" w:rsidRDefault="00AE3580">
            <w:pPr>
              <w:rPr>
                <w:lang w:val="pt-BR"/>
              </w:rPr>
            </w:pPr>
            <w:r w:rsidRPr="00C943FB">
              <w:rPr>
                <w:lang w:val="pt-BR"/>
              </w:rPr>
              <w:t>Interface visual simplificada (botões grandes, foco/teclado).</w:t>
            </w:r>
          </w:p>
        </w:tc>
      </w:tr>
      <w:tr w:rsidR="00750B48" w:rsidRPr="00C943FB" w14:paraId="695CFFA7" w14:textId="77777777" w:rsidTr="00AE3580">
        <w:tc>
          <w:tcPr>
            <w:tcW w:w="4320" w:type="dxa"/>
          </w:tcPr>
          <w:p w14:paraId="6B3B5D07" w14:textId="02223C3F" w:rsidR="00750B48" w:rsidRDefault="00AE3580">
            <w:r>
              <w:t>RF0</w:t>
            </w:r>
            <w:r w:rsidR="00C943FB">
              <w:t>6</w:t>
            </w:r>
          </w:p>
        </w:tc>
        <w:tc>
          <w:tcPr>
            <w:tcW w:w="4320" w:type="dxa"/>
          </w:tcPr>
          <w:p w14:paraId="5F6CBB5E" w14:textId="77777777" w:rsidR="00750B48" w:rsidRPr="00C943FB" w:rsidRDefault="00AE3580">
            <w:pPr>
              <w:rPr>
                <w:lang w:val="pt-BR"/>
              </w:rPr>
            </w:pPr>
            <w:r w:rsidRPr="00C943FB">
              <w:rPr>
                <w:lang w:val="pt-BR"/>
              </w:rPr>
              <w:t>Histórico curto de comandos e respostas.</w:t>
            </w:r>
          </w:p>
        </w:tc>
      </w:tr>
      <w:tr w:rsidR="00750B48" w:rsidRPr="00C943FB" w14:paraId="37B2D6F3" w14:textId="77777777" w:rsidTr="00AE3580">
        <w:tc>
          <w:tcPr>
            <w:tcW w:w="4320" w:type="dxa"/>
          </w:tcPr>
          <w:p w14:paraId="2FC8A932" w14:textId="16B29ECE" w:rsidR="00750B48" w:rsidRDefault="00AE3580">
            <w:r>
              <w:t>RF</w:t>
            </w:r>
            <w:r w:rsidR="00C943FB">
              <w:t>07</w:t>
            </w:r>
          </w:p>
        </w:tc>
        <w:tc>
          <w:tcPr>
            <w:tcW w:w="4320" w:type="dxa"/>
          </w:tcPr>
          <w:p w14:paraId="400FC2D9" w14:textId="61AD740F" w:rsidR="00750B48" w:rsidRPr="00C943FB" w:rsidRDefault="00AE3580">
            <w:pPr>
              <w:rPr>
                <w:lang w:val="pt-BR"/>
              </w:rPr>
            </w:pPr>
            <w:r w:rsidRPr="00C943FB">
              <w:rPr>
                <w:lang w:val="pt-BR"/>
              </w:rPr>
              <w:t xml:space="preserve">Preferências de acessibilidade </w:t>
            </w:r>
            <w:r w:rsidR="008331E5" w:rsidRPr="00C943FB">
              <w:rPr>
                <w:lang w:val="pt-BR"/>
              </w:rPr>
              <w:t>(</w:t>
            </w:r>
            <w:r w:rsidRPr="00C943FB">
              <w:rPr>
                <w:lang w:val="pt-BR"/>
              </w:rPr>
              <w:t xml:space="preserve"> tamanho de fonte).</w:t>
            </w:r>
          </w:p>
        </w:tc>
      </w:tr>
      <w:tr w:rsidR="00750B48" w:rsidRPr="00C943FB" w14:paraId="13F9AFC0" w14:textId="77777777" w:rsidTr="00AE3580">
        <w:tc>
          <w:tcPr>
            <w:tcW w:w="4320" w:type="dxa"/>
          </w:tcPr>
          <w:p w14:paraId="401089C9" w14:textId="62330C4B" w:rsidR="00750B48" w:rsidRDefault="00AE3580">
            <w:r>
              <w:t>RF</w:t>
            </w:r>
            <w:r w:rsidR="00C943FB">
              <w:t>08</w:t>
            </w:r>
          </w:p>
        </w:tc>
        <w:tc>
          <w:tcPr>
            <w:tcW w:w="4320" w:type="dxa"/>
          </w:tcPr>
          <w:p w14:paraId="5582BF82" w14:textId="77777777" w:rsidR="00750B48" w:rsidRPr="00C943FB" w:rsidRDefault="00AE3580">
            <w:pPr>
              <w:rPr>
                <w:lang w:val="pt-BR"/>
              </w:rPr>
            </w:pPr>
            <w:r w:rsidRPr="00C943FB">
              <w:rPr>
                <w:lang w:val="pt-BR"/>
              </w:rPr>
              <w:t>Exportação/backup de tarefas e preferências.</w:t>
            </w:r>
          </w:p>
        </w:tc>
      </w:tr>
      <w:tr w:rsidR="00750B48" w:rsidRPr="00C943FB" w14:paraId="5A32212A" w14:textId="77777777" w:rsidTr="00AE3580">
        <w:tc>
          <w:tcPr>
            <w:tcW w:w="4320" w:type="dxa"/>
          </w:tcPr>
          <w:p w14:paraId="2B2AC95C" w14:textId="7F209A20" w:rsidR="00750B48" w:rsidRDefault="00AE3580">
            <w:r>
              <w:t>RF</w:t>
            </w:r>
            <w:r w:rsidR="00C943FB">
              <w:t>09</w:t>
            </w:r>
          </w:p>
        </w:tc>
        <w:tc>
          <w:tcPr>
            <w:tcW w:w="4320" w:type="dxa"/>
          </w:tcPr>
          <w:p w14:paraId="237BA9E9" w14:textId="77777777" w:rsidR="00750B48" w:rsidRPr="00C943FB" w:rsidRDefault="00AE3580">
            <w:pPr>
              <w:rPr>
                <w:lang w:val="pt-BR"/>
              </w:rPr>
            </w:pPr>
            <w:r w:rsidRPr="00C943FB">
              <w:rPr>
                <w:lang w:val="pt-BR"/>
              </w:rPr>
              <w:t>Cadastro de usuário com e-mail e senha.</w:t>
            </w:r>
          </w:p>
        </w:tc>
      </w:tr>
      <w:tr w:rsidR="00750B48" w:rsidRPr="00C943FB" w14:paraId="5CAE2483" w14:textId="77777777" w:rsidTr="00AE3580">
        <w:tc>
          <w:tcPr>
            <w:tcW w:w="4320" w:type="dxa"/>
          </w:tcPr>
          <w:p w14:paraId="502F3A13" w14:textId="5AA63B7E" w:rsidR="00750B48" w:rsidRDefault="00AE3580">
            <w:r>
              <w:t>RF1</w:t>
            </w:r>
            <w:r w:rsidR="00C943FB">
              <w:t>0</w:t>
            </w:r>
          </w:p>
        </w:tc>
        <w:tc>
          <w:tcPr>
            <w:tcW w:w="4320" w:type="dxa"/>
          </w:tcPr>
          <w:p w14:paraId="3ED3C15F" w14:textId="77777777" w:rsidR="00750B48" w:rsidRPr="00C943FB" w:rsidRDefault="00AE3580">
            <w:pPr>
              <w:rPr>
                <w:lang w:val="pt-BR"/>
              </w:rPr>
            </w:pPr>
            <w:r w:rsidRPr="00C943FB">
              <w:rPr>
                <w:lang w:val="pt-BR"/>
              </w:rPr>
              <w:t>Login e autenticação de usuário.</w:t>
            </w:r>
          </w:p>
        </w:tc>
      </w:tr>
      <w:tr w:rsidR="00750B48" w:rsidRPr="00C943FB" w14:paraId="3BDA8436" w14:textId="77777777" w:rsidTr="00AE3580">
        <w:tc>
          <w:tcPr>
            <w:tcW w:w="4320" w:type="dxa"/>
          </w:tcPr>
          <w:p w14:paraId="1FBBAEFA" w14:textId="16FC3526" w:rsidR="00750B48" w:rsidRDefault="00AE3580">
            <w:r>
              <w:t>RF1</w:t>
            </w:r>
            <w:r w:rsidR="00C943FB">
              <w:t>1</w:t>
            </w:r>
          </w:p>
        </w:tc>
        <w:tc>
          <w:tcPr>
            <w:tcW w:w="4320" w:type="dxa"/>
          </w:tcPr>
          <w:p w14:paraId="7E346A2F" w14:textId="77777777" w:rsidR="00750B48" w:rsidRPr="00C943FB" w:rsidRDefault="00AE3580">
            <w:pPr>
              <w:rPr>
                <w:lang w:val="pt-BR"/>
              </w:rPr>
            </w:pPr>
            <w:r w:rsidRPr="00C943FB">
              <w:rPr>
                <w:lang w:val="pt-BR"/>
              </w:rPr>
              <w:t>Recuperação de senha via e-mail.</w:t>
            </w:r>
          </w:p>
        </w:tc>
      </w:tr>
    </w:tbl>
    <w:p w14:paraId="490EDE43" w14:textId="77777777" w:rsidR="00750B48" w:rsidRDefault="00AE3580">
      <w:pPr>
        <w:pStyle w:val="Ttulo2"/>
      </w:pPr>
      <w:r>
        <w:lastRenderedPageBreak/>
        <w:t xml:space="preserve">4.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750B48" w14:paraId="458C0B6B" w14:textId="77777777" w:rsidTr="00AE3580">
        <w:tc>
          <w:tcPr>
            <w:tcW w:w="4320" w:type="dxa"/>
          </w:tcPr>
          <w:p w14:paraId="5A719797" w14:textId="77777777" w:rsidR="00750B48" w:rsidRDefault="00AE3580">
            <w:r>
              <w:t>ID</w:t>
            </w:r>
          </w:p>
        </w:tc>
        <w:tc>
          <w:tcPr>
            <w:tcW w:w="4320" w:type="dxa"/>
          </w:tcPr>
          <w:p w14:paraId="52D1613C" w14:textId="77777777" w:rsidR="00750B48" w:rsidRDefault="00AE3580">
            <w:r>
              <w:t>Requisito Não Funcional</w:t>
            </w:r>
          </w:p>
        </w:tc>
      </w:tr>
      <w:tr w:rsidR="00750B48" w:rsidRPr="00C943FB" w14:paraId="32B771D8" w14:textId="77777777" w:rsidTr="00AE3580">
        <w:tc>
          <w:tcPr>
            <w:tcW w:w="4320" w:type="dxa"/>
          </w:tcPr>
          <w:p w14:paraId="289EF2CC" w14:textId="77777777" w:rsidR="00750B48" w:rsidRDefault="00AE3580">
            <w:r>
              <w:t>RNF01</w:t>
            </w:r>
          </w:p>
        </w:tc>
        <w:tc>
          <w:tcPr>
            <w:tcW w:w="4320" w:type="dxa"/>
          </w:tcPr>
          <w:p w14:paraId="74D5374D" w14:textId="77777777" w:rsidR="00750B48" w:rsidRPr="00C943FB" w:rsidRDefault="00AE3580">
            <w:pPr>
              <w:rPr>
                <w:lang w:val="pt-BR"/>
              </w:rPr>
            </w:pPr>
            <w:r w:rsidRPr="00C943FB">
              <w:rPr>
                <w:lang w:val="pt-BR"/>
              </w:rPr>
              <w:t>UI atende diretrizes WCAG 2.1 AA.</w:t>
            </w:r>
          </w:p>
        </w:tc>
      </w:tr>
      <w:tr w:rsidR="00750B48" w:rsidRPr="00C943FB" w14:paraId="2F42930F" w14:textId="77777777" w:rsidTr="00AE3580">
        <w:tc>
          <w:tcPr>
            <w:tcW w:w="4320" w:type="dxa"/>
          </w:tcPr>
          <w:p w14:paraId="42974276" w14:textId="77777777" w:rsidR="00750B48" w:rsidRDefault="00AE3580">
            <w:r>
              <w:t>RNF02</w:t>
            </w:r>
          </w:p>
        </w:tc>
        <w:tc>
          <w:tcPr>
            <w:tcW w:w="4320" w:type="dxa"/>
          </w:tcPr>
          <w:p w14:paraId="3FDD7E49" w14:textId="77777777" w:rsidR="00750B48" w:rsidRPr="00C943FB" w:rsidRDefault="00AE3580">
            <w:pPr>
              <w:rPr>
                <w:lang w:val="pt-BR"/>
              </w:rPr>
            </w:pPr>
            <w:r w:rsidRPr="00C943FB">
              <w:rPr>
                <w:lang w:val="pt-BR"/>
              </w:rPr>
              <w:t>Compatível com leitor de tela (</w:t>
            </w:r>
            <w:proofErr w:type="spellStart"/>
            <w:r w:rsidRPr="00C943FB">
              <w:rPr>
                <w:lang w:val="pt-BR"/>
              </w:rPr>
              <w:t>TalkBack</w:t>
            </w:r>
            <w:proofErr w:type="spellEnd"/>
            <w:r w:rsidRPr="00C943FB">
              <w:rPr>
                <w:lang w:val="pt-BR"/>
              </w:rPr>
              <w:t xml:space="preserve"> Android).</w:t>
            </w:r>
          </w:p>
        </w:tc>
      </w:tr>
      <w:tr w:rsidR="00750B48" w:rsidRPr="00C943FB" w14:paraId="05D134B3" w14:textId="77777777" w:rsidTr="00AE3580">
        <w:tc>
          <w:tcPr>
            <w:tcW w:w="4320" w:type="dxa"/>
          </w:tcPr>
          <w:p w14:paraId="28106671" w14:textId="77777777" w:rsidR="00750B48" w:rsidRDefault="00AE3580">
            <w:r>
              <w:t>RNF03</w:t>
            </w:r>
          </w:p>
        </w:tc>
        <w:tc>
          <w:tcPr>
            <w:tcW w:w="4320" w:type="dxa"/>
          </w:tcPr>
          <w:p w14:paraId="1836B52D" w14:textId="77777777" w:rsidR="00750B48" w:rsidRPr="00C943FB" w:rsidRDefault="00AE3580">
            <w:pPr>
              <w:rPr>
                <w:lang w:val="pt-BR"/>
              </w:rPr>
            </w:pPr>
            <w:r w:rsidRPr="00C943FB">
              <w:rPr>
                <w:lang w:val="pt-BR"/>
              </w:rPr>
              <w:t>Fonte ajustável 100% a 200% sem quebra de layout.</w:t>
            </w:r>
          </w:p>
        </w:tc>
      </w:tr>
      <w:tr w:rsidR="00750B48" w14:paraId="7D54E6C9" w14:textId="77777777" w:rsidTr="00AE3580">
        <w:tc>
          <w:tcPr>
            <w:tcW w:w="4320" w:type="dxa"/>
          </w:tcPr>
          <w:p w14:paraId="45DF7717" w14:textId="77777777" w:rsidR="00750B48" w:rsidRDefault="00AE3580">
            <w:r>
              <w:t>RNF04</w:t>
            </w:r>
          </w:p>
        </w:tc>
        <w:tc>
          <w:tcPr>
            <w:tcW w:w="4320" w:type="dxa"/>
          </w:tcPr>
          <w:p w14:paraId="28E892CF" w14:textId="0AD66E4E" w:rsidR="00750B48" w:rsidRDefault="00AE3580">
            <w:proofErr w:type="spellStart"/>
            <w:r>
              <w:t>Fluxos</w:t>
            </w:r>
            <w:proofErr w:type="spellEnd"/>
            <w:r>
              <w:t xml:space="preserve"> </w:t>
            </w:r>
            <w:proofErr w:type="spellStart"/>
            <w:r>
              <w:t>principais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≤ </w:t>
            </w:r>
            <w:r w:rsidR="0068147C">
              <w:t>5</w:t>
            </w:r>
            <w:r>
              <w:t xml:space="preserve"> </w:t>
            </w:r>
            <w:proofErr w:type="spellStart"/>
            <w:r>
              <w:t>passos</w:t>
            </w:r>
            <w:proofErr w:type="spellEnd"/>
            <w:r>
              <w:t>.</w:t>
            </w:r>
          </w:p>
        </w:tc>
      </w:tr>
      <w:tr w:rsidR="00750B48" w:rsidRPr="00C943FB" w14:paraId="473232B6" w14:textId="77777777" w:rsidTr="00AE3580">
        <w:tc>
          <w:tcPr>
            <w:tcW w:w="4320" w:type="dxa"/>
          </w:tcPr>
          <w:p w14:paraId="3D26BA2F" w14:textId="77777777" w:rsidR="00750B48" w:rsidRDefault="00AE3580">
            <w:r>
              <w:t>RNF05</w:t>
            </w:r>
          </w:p>
        </w:tc>
        <w:tc>
          <w:tcPr>
            <w:tcW w:w="4320" w:type="dxa"/>
          </w:tcPr>
          <w:p w14:paraId="11C17F02" w14:textId="77777777" w:rsidR="00750B48" w:rsidRPr="00C943FB" w:rsidRDefault="00AE3580">
            <w:pPr>
              <w:rPr>
                <w:lang w:val="pt-BR"/>
              </w:rPr>
            </w:pPr>
            <w:proofErr w:type="spellStart"/>
            <w:r w:rsidRPr="00C943FB">
              <w:rPr>
                <w:lang w:val="pt-BR"/>
              </w:rPr>
              <w:t>Onboarding</w:t>
            </w:r>
            <w:proofErr w:type="spellEnd"/>
            <w:r w:rsidRPr="00C943FB">
              <w:rPr>
                <w:lang w:val="pt-BR"/>
              </w:rPr>
              <w:t xml:space="preserve"> acessível com exemplos de comandos.</w:t>
            </w:r>
          </w:p>
        </w:tc>
      </w:tr>
      <w:tr w:rsidR="00750B48" w:rsidRPr="00C943FB" w14:paraId="04396598" w14:textId="77777777" w:rsidTr="00AE3580">
        <w:tc>
          <w:tcPr>
            <w:tcW w:w="4320" w:type="dxa"/>
          </w:tcPr>
          <w:p w14:paraId="6BD058CA" w14:textId="77777777" w:rsidR="00750B48" w:rsidRDefault="00AE3580">
            <w:r>
              <w:t>RNF06</w:t>
            </w:r>
          </w:p>
        </w:tc>
        <w:tc>
          <w:tcPr>
            <w:tcW w:w="4320" w:type="dxa"/>
          </w:tcPr>
          <w:p w14:paraId="32EB3412" w14:textId="77777777" w:rsidR="00750B48" w:rsidRPr="00C943FB" w:rsidRDefault="00AE3580">
            <w:pPr>
              <w:rPr>
                <w:lang w:val="pt-BR"/>
              </w:rPr>
            </w:pPr>
            <w:r w:rsidRPr="00C943FB">
              <w:rPr>
                <w:lang w:val="pt-BR"/>
              </w:rPr>
              <w:t>Resposta ≤ 1s para comandos locais.</w:t>
            </w:r>
          </w:p>
        </w:tc>
      </w:tr>
      <w:tr w:rsidR="00750B48" w14:paraId="3376BB7A" w14:textId="77777777" w:rsidTr="00AE3580">
        <w:tc>
          <w:tcPr>
            <w:tcW w:w="4320" w:type="dxa"/>
          </w:tcPr>
          <w:p w14:paraId="4996EFC1" w14:textId="780A3162" w:rsidR="00750B48" w:rsidRDefault="00AE3580">
            <w:r>
              <w:t>RNF0</w:t>
            </w:r>
            <w:r w:rsidR="00C943FB">
              <w:t>7</w:t>
            </w:r>
          </w:p>
        </w:tc>
        <w:tc>
          <w:tcPr>
            <w:tcW w:w="4320" w:type="dxa"/>
          </w:tcPr>
          <w:p w14:paraId="3E789847" w14:textId="77777777" w:rsidR="00750B48" w:rsidRDefault="00AE3580">
            <w:r>
              <w:t>Testes automatizados ≥ 70% cobertura.</w:t>
            </w:r>
          </w:p>
        </w:tc>
      </w:tr>
      <w:tr w:rsidR="00750B48" w:rsidRPr="00C943FB" w14:paraId="632BC7A7" w14:textId="77777777" w:rsidTr="00AE3580">
        <w:tc>
          <w:tcPr>
            <w:tcW w:w="4320" w:type="dxa"/>
          </w:tcPr>
          <w:p w14:paraId="6D030F6F" w14:textId="6392F17A" w:rsidR="00750B48" w:rsidRDefault="00AE3580">
            <w:r>
              <w:t>RNF0</w:t>
            </w:r>
            <w:r w:rsidR="00C943FB">
              <w:t>8</w:t>
            </w:r>
          </w:p>
        </w:tc>
        <w:tc>
          <w:tcPr>
            <w:tcW w:w="4320" w:type="dxa"/>
          </w:tcPr>
          <w:p w14:paraId="2974068B" w14:textId="77777777" w:rsidR="00750B48" w:rsidRPr="00C943FB" w:rsidRDefault="00AE3580">
            <w:pPr>
              <w:rPr>
                <w:lang w:val="pt-BR"/>
              </w:rPr>
            </w:pPr>
            <w:r w:rsidRPr="00C943FB">
              <w:rPr>
                <w:lang w:val="pt-BR"/>
              </w:rPr>
              <w:t>Seguir princípio do menor privilégio.</w:t>
            </w:r>
          </w:p>
        </w:tc>
      </w:tr>
      <w:tr w:rsidR="00750B48" w14:paraId="1EC74152" w14:textId="77777777" w:rsidTr="00AE3580">
        <w:tc>
          <w:tcPr>
            <w:tcW w:w="4320" w:type="dxa"/>
          </w:tcPr>
          <w:p w14:paraId="2197449C" w14:textId="11DD6285" w:rsidR="00750B48" w:rsidRDefault="00AE3580">
            <w:r>
              <w:t>RNF</w:t>
            </w:r>
            <w:r w:rsidR="00C943FB">
              <w:t>09</w:t>
            </w:r>
          </w:p>
        </w:tc>
        <w:tc>
          <w:tcPr>
            <w:tcW w:w="4320" w:type="dxa"/>
          </w:tcPr>
          <w:p w14:paraId="432FE093" w14:textId="77777777" w:rsidR="00750B48" w:rsidRDefault="00AE3580">
            <w:r>
              <w:t>Cumprir LGPD.</w:t>
            </w:r>
          </w:p>
        </w:tc>
      </w:tr>
      <w:tr w:rsidR="00750B48" w:rsidRPr="00C943FB" w14:paraId="4C704203" w14:textId="77777777" w:rsidTr="00AE3580">
        <w:tc>
          <w:tcPr>
            <w:tcW w:w="4320" w:type="dxa"/>
          </w:tcPr>
          <w:p w14:paraId="5D219911" w14:textId="6584BBFE" w:rsidR="00750B48" w:rsidRDefault="00AE3580">
            <w:r>
              <w:t>RNF1</w:t>
            </w:r>
            <w:r w:rsidR="00C943FB">
              <w:t>0</w:t>
            </w:r>
          </w:p>
        </w:tc>
        <w:tc>
          <w:tcPr>
            <w:tcW w:w="4320" w:type="dxa"/>
          </w:tcPr>
          <w:p w14:paraId="6CF9F671" w14:textId="77777777" w:rsidR="00750B48" w:rsidRPr="00C943FB" w:rsidRDefault="00AE3580">
            <w:pPr>
              <w:rPr>
                <w:lang w:val="pt-BR"/>
              </w:rPr>
            </w:pPr>
            <w:r w:rsidRPr="00C943FB">
              <w:rPr>
                <w:lang w:val="pt-BR"/>
              </w:rPr>
              <w:t>Compatível com dispositivos Android suportados.</w:t>
            </w:r>
          </w:p>
        </w:tc>
      </w:tr>
    </w:tbl>
    <w:p w14:paraId="09A15BC3" w14:textId="77777777" w:rsidR="00750B48" w:rsidRDefault="00AE3580">
      <w:pPr>
        <w:pStyle w:val="Ttulo2"/>
      </w:pPr>
      <w:r>
        <w:t xml:space="preserve">5.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</w:p>
    <w:p w14:paraId="0E4A062F" w14:textId="77777777" w:rsidR="00750B48" w:rsidRPr="00C943FB" w:rsidRDefault="00AE3580">
      <w:pPr>
        <w:pStyle w:val="Commarcadores"/>
        <w:rPr>
          <w:lang w:val="pt-BR"/>
        </w:rPr>
      </w:pPr>
      <w:r w:rsidRPr="00C943FB">
        <w:rPr>
          <w:lang w:val="pt-BR"/>
        </w:rPr>
        <w:t>RN01 - Permissões devem ser solicitadas somente quando necessárias.</w:t>
      </w:r>
    </w:p>
    <w:p w14:paraId="48DBF158" w14:textId="77777777" w:rsidR="00750B48" w:rsidRPr="00C943FB" w:rsidRDefault="00AE3580">
      <w:pPr>
        <w:pStyle w:val="Commarcadores"/>
        <w:rPr>
          <w:lang w:val="pt-BR"/>
        </w:rPr>
      </w:pPr>
      <w:r w:rsidRPr="00C943FB">
        <w:rPr>
          <w:lang w:val="pt-BR"/>
        </w:rPr>
        <w:t>RN02 - Qualquer ação sensível deve requerer confirmação explícita.</w:t>
      </w:r>
    </w:p>
    <w:p w14:paraId="38C6A69E" w14:textId="77777777" w:rsidR="00750B48" w:rsidRPr="00C943FB" w:rsidRDefault="00AE3580">
      <w:pPr>
        <w:pStyle w:val="Commarcadores"/>
        <w:rPr>
          <w:lang w:val="pt-BR"/>
        </w:rPr>
      </w:pPr>
      <w:r w:rsidRPr="00C943FB">
        <w:rPr>
          <w:lang w:val="pt-BR"/>
        </w:rPr>
        <w:t>RN03 - O histórico deve manter apenas registros recentes para privacidade.</w:t>
      </w:r>
    </w:p>
    <w:p w14:paraId="37F2D996" w14:textId="77777777" w:rsidR="00750B48" w:rsidRPr="00C943FB" w:rsidRDefault="00AE3580">
      <w:pPr>
        <w:pStyle w:val="Commarcadores"/>
        <w:rPr>
          <w:lang w:val="pt-BR"/>
        </w:rPr>
      </w:pPr>
      <w:r w:rsidRPr="00C943FB">
        <w:rPr>
          <w:lang w:val="pt-BR"/>
        </w:rPr>
        <w:t>RN04 - Dados de usuário devem poder ser exportados e removidos conforme LGPD.</w:t>
      </w:r>
    </w:p>
    <w:p w14:paraId="7A920F54" w14:textId="77777777" w:rsidR="00750B48" w:rsidRDefault="00AE3580">
      <w:pPr>
        <w:pStyle w:val="Ttulo2"/>
      </w:pPr>
      <w:r>
        <w:t>6. Casos de Uso (Resumo)</w:t>
      </w:r>
    </w:p>
    <w:p w14:paraId="5063006D" w14:textId="77777777" w:rsidR="00750B48" w:rsidRDefault="00AE3580">
      <w:pPr>
        <w:pStyle w:val="Commarcadores"/>
      </w:pPr>
      <w:r>
        <w:t>UC01 - Ler Notificações</w:t>
      </w:r>
    </w:p>
    <w:p w14:paraId="011439A2" w14:textId="77777777" w:rsidR="00750B48" w:rsidRDefault="00AE3580">
      <w:pPr>
        <w:pStyle w:val="Commarcadores"/>
      </w:pPr>
      <w:r>
        <w:t>UC02 - Gerenciar Tarefas</w:t>
      </w:r>
    </w:p>
    <w:p w14:paraId="7FF39BC4" w14:textId="77777777" w:rsidR="00750B48" w:rsidRDefault="00AE3580">
      <w:pPr>
        <w:pStyle w:val="Commarcadores"/>
      </w:pPr>
      <w:r>
        <w:t>UC03 - Abrir Aplicativos</w:t>
      </w:r>
    </w:p>
    <w:p w14:paraId="3FABBCF1" w14:textId="77777777" w:rsidR="00750B48" w:rsidRDefault="00AE3580">
      <w:pPr>
        <w:pStyle w:val="Commarcadores"/>
      </w:pPr>
      <w:r>
        <w:t>UC04 - Configurar Acessibilidade</w:t>
      </w:r>
    </w:p>
    <w:p w14:paraId="3A7C4FFA" w14:textId="77777777" w:rsidR="00750B48" w:rsidRDefault="00AE3580">
      <w:pPr>
        <w:pStyle w:val="Commarcadores"/>
      </w:pPr>
      <w:r>
        <w:t>UC05 - Executar Comandos por Voz</w:t>
      </w:r>
    </w:p>
    <w:p w14:paraId="4E150F46" w14:textId="4113B76C" w:rsidR="00750B48" w:rsidRPr="00C943FB" w:rsidRDefault="00AE3580">
      <w:pPr>
        <w:pStyle w:val="Commarcadores"/>
        <w:rPr>
          <w:lang w:val="pt-BR"/>
        </w:rPr>
      </w:pPr>
      <w:r w:rsidRPr="00C943FB">
        <w:rPr>
          <w:lang w:val="pt-BR"/>
        </w:rPr>
        <w:t>UC06 - Realizar Login e Recuperar Senha</w:t>
      </w:r>
      <w:r w:rsidR="00AE1D49" w:rsidRPr="00C943FB">
        <w:rPr>
          <w:lang w:val="pt-BR"/>
        </w:rPr>
        <w:t>.</w:t>
      </w:r>
    </w:p>
    <w:sectPr w:rsidR="00750B48" w:rsidRPr="00C943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713413">
    <w:abstractNumId w:val="8"/>
  </w:num>
  <w:num w:numId="2" w16cid:durableId="709111323">
    <w:abstractNumId w:val="6"/>
  </w:num>
  <w:num w:numId="3" w16cid:durableId="1561358963">
    <w:abstractNumId w:val="5"/>
  </w:num>
  <w:num w:numId="4" w16cid:durableId="55398327">
    <w:abstractNumId w:val="4"/>
  </w:num>
  <w:num w:numId="5" w16cid:durableId="1345011759">
    <w:abstractNumId w:val="7"/>
  </w:num>
  <w:num w:numId="6" w16cid:durableId="880244956">
    <w:abstractNumId w:val="3"/>
  </w:num>
  <w:num w:numId="7" w16cid:durableId="913055129">
    <w:abstractNumId w:val="2"/>
  </w:num>
  <w:num w:numId="8" w16cid:durableId="709956461">
    <w:abstractNumId w:val="1"/>
  </w:num>
  <w:num w:numId="9" w16cid:durableId="28832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60A"/>
    <w:rsid w:val="00282136"/>
    <w:rsid w:val="0029639D"/>
    <w:rsid w:val="00326F90"/>
    <w:rsid w:val="0036407B"/>
    <w:rsid w:val="00493CB1"/>
    <w:rsid w:val="0051567F"/>
    <w:rsid w:val="00515EE7"/>
    <w:rsid w:val="00526862"/>
    <w:rsid w:val="005D22FD"/>
    <w:rsid w:val="0068147C"/>
    <w:rsid w:val="00750B48"/>
    <w:rsid w:val="0081138E"/>
    <w:rsid w:val="008331E5"/>
    <w:rsid w:val="00950586"/>
    <w:rsid w:val="00A72B39"/>
    <w:rsid w:val="00AA1D8D"/>
    <w:rsid w:val="00AE1D49"/>
    <w:rsid w:val="00AE3580"/>
    <w:rsid w:val="00B47730"/>
    <w:rsid w:val="00BC13A9"/>
    <w:rsid w:val="00C67380"/>
    <w:rsid w:val="00C943FB"/>
    <w:rsid w:val="00CA71A6"/>
    <w:rsid w:val="00CB0664"/>
    <w:rsid w:val="00D24500"/>
    <w:rsid w:val="00DA2C8A"/>
    <w:rsid w:val="00E7680B"/>
    <w:rsid w:val="00F54060"/>
    <w:rsid w:val="00FA12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7B0F0"/>
  <w14:defaultImageDpi w14:val="300"/>
  <w15:docId w15:val="{AC0ABAAB-79F8-49C1-B59A-BEB4528B8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355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Edna Peres</cp:lastModifiedBy>
  <cp:revision>19</cp:revision>
  <dcterms:created xsi:type="dcterms:W3CDTF">2025-11-07T03:31:00Z</dcterms:created>
  <dcterms:modified xsi:type="dcterms:W3CDTF">2025-11-14T00:06:00Z</dcterms:modified>
  <cp:category/>
</cp:coreProperties>
</file>